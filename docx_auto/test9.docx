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Save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나눔 고딕" w:hAnsi="나눔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