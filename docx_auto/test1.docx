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제목 크기 비교 level 0 </w:t>
      </w:r>
    </w:p>
    <w:p>
      <w:pPr>
        <w:pStyle w:val="Heading1"/>
      </w:pPr>
      <w:r>
        <w:t xml:space="preserve">제목 크기 비교 level 1 </w:t>
      </w:r>
    </w:p>
    <w:p>
      <w:pPr>
        <w:pStyle w:val="Heading2"/>
      </w:pPr>
      <w:r>
        <w:t xml:space="preserve">제목 크기 비교 level 2 </w:t>
      </w:r>
    </w:p>
    <w:p>
      <w:pPr>
        <w:pStyle w:val="Heading3"/>
      </w:pPr>
      <w:r>
        <w:t xml:space="preserve">제목 크기 비교 level 3 </w:t>
      </w:r>
    </w:p>
    <w:p>
      <w:pPr>
        <w:pStyle w:val="Heading4"/>
      </w:pPr>
      <w:r>
        <w:t xml:space="preserve">제목 크기 비교 level 4 </w:t>
      </w:r>
    </w:p>
    <w:p>
      <w:pPr>
        <w:pStyle w:val="Heading5"/>
      </w:pPr>
      <w:r>
        <w:t xml:space="preserve">제목 크기 비교 level 5 </w:t>
      </w:r>
    </w:p>
    <w:p>
      <w:pPr>
        <w:pStyle w:val="Heading6"/>
      </w:pPr>
      <w:r>
        <w:t xml:space="preserve">제목 크기 비교 level 6 </w:t>
      </w:r>
    </w:p>
    <w:p>
      <w:pPr>
        <w:pStyle w:val="Heading7"/>
      </w:pPr>
      <w:r>
        <w:t xml:space="preserve">제목 크기 비교 level 7 </w:t>
      </w:r>
    </w:p>
    <w:p>
      <w:pPr>
        <w:pStyle w:val="Heading8"/>
      </w:pPr>
      <w:r>
        <w:t xml:space="preserve">제목 크기 비교 level 8 </w:t>
      </w:r>
    </w:p>
    <w:p>
      <w:pPr>
        <w:pStyle w:val="Heading9"/>
      </w:pPr>
      <w:r>
        <w:t xml:space="preserve">제목 크기 비교 level 9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